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МИНИСТЕРСТВО ОБРАЗОВАНИЯ И НАУКИ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РОССИЙСКОЙ ФЕДЕРАЦИИ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«УНИВЕРСИТЕТ»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высшего профессионального образования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Кафедра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РЕФЕРАТ по дисциплине</w:t>
        <w:br/>
        <w:t>на тему: «Тема работы»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Выполнил:</w:t>
      </w:r>
    </w:p>
    <w:p>
      <w:pPr>
        <w:spacing w:before="0" w:after="0" w:line="360" w:lineRule="auto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Студент 1 курса, группы X</w:t>
      </w:r>
    </w:p>
    <w:p>
      <w:pPr>
        <w:spacing w:before="0" w:after="0" w:line="360" w:lineRule="auto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Ady Familiýa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Проверил:</w:t>
      </w:r>
    </w:p>
    <w:p>
      <w:pPr>
        <w:spacing w:before="0" w:after="0" w:line="360" w:lineRule="auto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Mugallymyň ady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2026г.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